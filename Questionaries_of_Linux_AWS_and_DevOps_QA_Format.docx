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Questionaries of Linux, AWS and DevOps</w:t>
      </w:r>
    </w:p>
    <w:p>
      <w:r>
        <w:br w:type="page"/>
      </w:r>
    </w:p>
    <w:p>
      <w:pPr>
        <w:pStyle w:val="Heading2"/>
      </w:pPr>
      <w:r>
        <w:t>Linux Section</w:t>
      </w:r>
    </w:p>
    <w:p>
      <w:pPr>
        <w:spacing w:after="80"/>
      </w:pPr>
      <w:r>
        <w:rPr>
          <w:b/>
          <w:sz w:val="22"/>
        </w:rPr>
        <w:t>Q1: What is Linux?</w:t>
      </w:r>
    </w:p>
    <w:p>
      <w:pPr>
        <w:spacing w:after="160"/>
      </w:pPr>
      <w:r>
        <w:rPr>
          <w:sz w:val="22"/>
        </w:rPr>
        <w:t>A: Linux is an open-source operating system based on UNIX.</w:t>
      </w:r>
    </w:p>
    <w:p>
      <w:pPr>
        <w:spacing w:after="80"/>
      </w:pPr>
      <w:r>
        <w:rPr>
          <w:b/>
          <w:sz w:val="22"/>
        </w:rPr>
        <w:t>Q2: Name some key features of Linux.</w:t>
      </w:r>
    </w:p>
    <w:p>
      <w:pPr>
        <w:spacing w:after="160"/>
      </w:pPr>
      <w:r>
        <w:rPr>
          <w:sz w:val="22"/>
        </w:rPr>
        <w:t>A: Linux is stable, secure, supports multi-user and multitasking, is open-source, has a robust file system hierarchy, and supports a wide range of hardware architectures.</w:t>
      </w:r>
    </w:p>
    <w:p>
      <w:pPr>
        <w:spacing w:after="80"/>
      </w:pPr>
      <w:r>
        <w:rPr>
          <w:b/>
          <w:sz w:val="22"/>
        </w:rPr>
        <w:t>Q3: What is the Linux kernel?</w:t>
      </w:r>
    </w:p>
    <w:p>
      <w:pPr>
        <w:spacing w:after="160"/>
      </w:pPr>
      <w:r>
        <w:rPr>
          <w:sz w:val="22"/>
        </w:rPr>
        <w:t>A: The Linux kernel is the core part of the OS that manages hardware and system resources.</w:t>
      </w:r>
    </w:p>
    <w:p>
      <w:pPr>
        <w:spacing w:after="80"/>
      </w:pPr>
      <w:r>
        <w:rPr>
          <w:b/>
          <w:sz w:val="22"/>
        </w:rPr>
        <w:t>Q4: Explain the Linux file system hierarchy.</w:t>
      </w:r>
    </w:p>
    <w:p>
      <w:pPr>
        <w:spacing w:after="160"/>
      </w:pPr>
      <w:r>
        <w:rPr>
          <w:sz w:val="22"/>
        </w:rPr>
        <w:t>A: Linux root (/) contains directories like /bin, /home, /etc, /var, /usr, /tmp.</w:t>
      </w:r>
    </w:p>
    <w:p>
      <w:pPr>
        <w:spacing w:after="80"/>
      </w:pPr>
      <w:r>
        <w:rPr>
          <w:b/>
          <w:sz w:val="22"/>
        </w:rPr>
        <w:t>Q5: Difference between absolute and relative paths.</w:t>
      </w:r>
    </w:p>
    <w:p>
      <w:pPr>
        <w:spacing w:after="160"/>
      </w:pPr>
      <w:r>
        <w:rPr>
          <w:sz w:val="22"/>
        </w:rPr>
        <w:t>A: Absolute path starts from /, relative path is from current directory.</w:t>
      </w:r>
    </w:p>
    <w:p>
      <w:pPr>
        <w:spacing w:after="80"/>
      </w:pPr>
      <w:r>
        <w:rPr>
          <w:b/>
          <w:sz w:val="22"/>
        </w:rPr>
        <w:t>Q6: What are symbolic and hard links?</w:t>
      </w:r>
    </w:p>
    <w:p>
      <w:pPr>
        <w:spacing w:after="160"/>
      </w:pPr>
      <w:r>
        <w:rPr>
          <w:sz w:val="22"/>
        </w:rPr>
        <w:t>A: Hard link points to inode, symbolic link points to filename.</w:t>
      </w:r>
    </w:p>
    <w:p>
      <w:pPr>
        <w:spacing w:after="80"/>
      </w:pPr>
      <w:r>
        <w:rPr>
          <w:b/>
          <w:sz w:val="22"/>
        </w:rPr>
        <w:t>Q7: Explain Linux file permissions.</w:t>
      </w:r>
    </w:p>
    <w:p>
      <w:pPr>
        <w:spacing w:after="160"/>
      </w:pPr>
      <w:r>
        <w:rPr>
          <w:sz w:val="22"/>
        </w:rPr>
        <w:t>A: Permissions are rwx for user, group, others. Example: -rwxr-xr--</w:t>
      </w:r>
    </w:p>
    <w:p>
      <w:pPr>
        <w:spacing w:after="80"/>
      </w:pPr>
      <w:r>
        <w:rPr>
          <w:b/>
          <w:sz w:val="22"/>
        </w:rPr>
        <w:t>Q8: How to change file permissions?</w:t>
      </w:r>
    </w:p>
    <w:p>
      <w:pPr>
        <w:spacing w:after="160"/>
      </w:pPr>
      <w:r>
        <w:rPr>
          <w:sz w:val="22"/>
        </w:rPr>
        <w:t>A: Use chmod command to change permissions.</w:t>
      </w:r>
    </w:p>
    <w:p>
      <w:pPr>
        <w:spacing w:after="80"/>
      </w:pPr>
      <w:r>
        <w:rPr>
          <w:b/>
          <w:sz w:val="22"/>
        </w:rPr>
        <w:t>Q9: Difference between su and sudo.</w:t>
      </w:r>
    </w:p>
    <w:p>
      <w:pPr>
        <w:spacing w:after="160"/>
      </w:pPr>
      <w:r>
        <w:rPr>
          <w:sz w:val="22"/>
        </w:rPr>
        <w:t>A: 'su' switches user, 'sudo' executes commands with elevated privileges.</w:t>
      </w:r>
    </w:p>
    <w:p>
      <w:pPr>
        <w:spacing w:after="80"/>
      </w:pPr>
      <w:r>
        <w:rPr>
          <w:b/>
          <w:sz w:val="22"/>
        </w:rPr>
        <w:t>Q10: What is a shell in Linux?</w:t>
      </w:r>
    </w:p>
    <w:p>
      <w:pPr>
        <w:spacing w:after="160"/>
      </w:pPr>
      <w:r>
        <w:rPr>
          <w:sz w:val="22"/>
        </w:rPr>
        <w:t>A: Shell is a command-line interpreter like bash, sh, zsh.</w:t>
      </w:r>
    </w:p>
    <w:p>
      <w:pPr>
        <w:spacing w:after="80"/>
      </w:pPr>
      <w:r>
        <w:rPr>
          <w:b/>
          <w:sz w:val="22"/>
        </w:rPr>
        <w:t>Q11: How to check running processes?</w:t>
      </w:r>
    </w:p>
    <w:p>
      <w:pPr>
        <w:spacing w:after="160"/>
      </w:pPr>
      <w:r>
        <w:rPr>
          <w:sz w:val="22"/>
        </w:rPr>
        <w:t>A: Use 'ps -aux' or 'top'.</w:t>
      </w:r>
    </w:p>
    <w:p>
      <w:pPr>
        <w:spacing w:after="80"/>
      </w:pPr>
      <w:r>
        <w:rPr>
          <w:b/>
          <w:sz w:val="22"/>
        </w:rPr>
        <w:t>Q12: Explain cron jobs.</w:t>
      </w:r>
    </w:p>
    <w:p>
      <w:pPr>
        <w:spacing w:after="160"/>
      </w:pPr>
      <w:r>
        <w:rPr>
          <w:sz w:val="22"/>
        </w:rPr>
        <w:t>A: Cron jobs are scheduled tasks using 'crontab -e'.</w:t>
      </w:r>
    </w:p>
    <w:p>
      <w:pPr>
        <w:spacing w:after="80"/>
      </w:pPr>
      <w:r>
        <w:rPr>
          <w:b/>
          <w:sz w:val="22"/>
        </w:rPr>
        <w:t>Q13: What is the difference between /tmp and /var/tmp?</w:t>
      </w:r>
    </w:p>
    <w:p>
      <w:pPr>
        <w:spacing w:after="160"/>
      </w:pPr>
      <w:r>
        <w:rPr>
          <w:sz w:val="22"/>
        </w:rPr>
        <w:t>A: /tmp is cleared on reboot, /var/tmp persists.</w:t>
      </w:r>
    </w:p>
    <w:p>
      <w:pPr>
        <w:spacing w:after="80"/>
      </w:pPr>
      <w:r>
        <w:rPr>
          <w:b/>
          <w:sz w:val="22"/>
        </w:rPr>
        <w:t>Q14: What is /etc/passwd?</w:t>
      </w:r>
    </w:p>
    <w:p>
      <w:pPr>
        <w:spacing w:after="160"/>
      </w:pPr>
      <w:r>
        <w:rPr>
          <w:sz w:val="22"/>
        </w:rPr>
        <w:t>A: /etc/passwd stores user account info.</w:t>
      </w:r>
    </w:p>
    <w:p>
      <w:pPr>
        <w:spacing w:after="80"/>
      </w:pPr>
      <w:r>
        <w:rPr>
          <w:b/>
          <w:sz w:val="22"/>
        </w:rPr>
        <w:t>Q15: What is /etc/group?</w:t>
      </w:r>
    </w:p>
    <w:p>
      <w:pPr>
        <w:spacing w:after="160"/>
      </w:pPr>
      <w:r>
        <w:rPr>
          <w:sz w:val="22"/>
        </w:rPr>
        <w:t>A: /etc/group stores group info.</w:t>
      </w:r>
    </w:p>
    <w:p>
      <w:pPr>
        <w:spacing w:after="80"/>
      </w:pPr>
      <w:r>
        <w:rPr>
          <w:b/>
          <w:sz w:val="22"/>
        </w:rPr>
        <w:t>Q16: How to view hidden files?</w:t>
      </w:r>
    </w:p>
    <w:p>
      <w:pPr>
        <w:spacing w:after="160"/>
      </w:pPr>
      <w:r>
        <w:rPr>
          <w:sz w:val="22"/>
        </w:rPr>
        <w:t>A: Use 'ls -a' to view hidden files.</w:t>
      </w:r>
    </w:p>
    <w:p>
      <w:pPr>
        <w:spacing w:after="80"/>
      </w:pPr>
      <w:r>
        <w:rPr>
          <w:b/>
          <w:sz w:val="22"/>
        </w:rPr>
        <w:t>Q17: What is a daemon?</w:t>
      </w:r>
    </w:p>
    <w:p>
      <w:pPr>
        <w:spacing w:after="160"/>
      </w:pPr>
      <w:r>
        <w:rPr>
          <w:sz w:val="22"/>
        </w:rPr>
        <w:t>A: Daemon is a background process running without user interaction.</w:t>
      </w:r>
    </w:p>
    <w:p>
      <w:pPr>
        <w:spacing w:after="80"/>
      </w:pPr>
      <w:r>
        <w:rPr>
          <w:b/>
          <w:sz w:val="22"/>
        </w:rPr>
        <w:t>Q18: What is the difference between desktop OS and server OS?</w:t>
      </w:r>
    </w:p>
    <w:p>
      <w:pPr>
        <w:spacing w:after="160"/>
      </w:pPr>
      <w:r>
        <w:rPr>
          <w:sz w:val="22"/>
        </w:rPr>
        <w:t>A: Desktop OS is GUI-focused; Server OS optimized for services.</w:t>
      </w:r>
    </w:p>
    <w:p>
      <w:pPr>
        <w:spacing w:after="80"/>
      </w:pPr>
      <w:r>
        <w:rPr>
          <w:b/>
          <w:sz w:val="22"/>
        </w:rPr>
        <w:t>Q19: How to check disk space?</w:t>
      </w:r>
    </w:p>
    <w:p>
      <w:pPr>
        <w:spacing w:after="160"/>
      </w:pPr>
      <w:r>
        <w:rPr>
          <w:sz w:val="22"/>
        </w:rPr>
        <w:t>A: Use 'df -h'.</w:t>
      </w:r>
    </w:p>
    <w:p>
      <w:pPr>
        <w:spacing w:after="80"/>
      </w:pPr>
      <w:r>
        <w:rPr>
          <w:b/>
          <w:sz w:val="22"/>
        </w:rPr>
        <w:t>Q20: How to check inode usage?</w:t>
      </w:r>
    </w:p>
    <w:p>
      <w:pPr>
        <w:spacing w:after="160"/>
      </w:pPr>
      <w:r>
        <w:rPr>
          <w:sz w:val="22"/>
        </w:rPr>
        <w:t>A: Use 'df -i'.</w:t>
      </w:r>
    </w:p>
    <w:p>
      <w:pPr>
        <w:spacing w:after="80"/>
      </w:pPr>
      <w:r>
        <w:rPr>
          <w:b/>
          <w:sz w:val="22"/>
        </w:rPr>
        <w:t>Q21: A user cannot SSH into server. How to troubleshoot?</w:t>
      </w:r>
    </w:p>
    <w:p>
      <w:pPr>
        <w:spacing w:after="160"/>
      </w:pPr>
      <w:r>
        <w:rPr>
          <w:sz w:val="22"/>
        </w:rPr>
        <w:t>A: Check sshd service, firewall, security group, /etc/ssh/sshd_config.</w:t>
      </w:r>
    </w:p>
    <w:p>
      <w:pPr>
        <w:spacing w:after="80"/>
      </w:pPr>
      <w:r>
        <w:rPr>
          <w:b/>
          <w:sz w:val="22"/>
        </w:rPr>
        <w:t>Q22: Disk space full. How to find large directories?</w:t>
      </w:r>
    </w:p>
    <w:p>
      <w:pPr>
        <w:spacing w:after="160"/>
      </w:pPr>
      <w:r>
        <w:rPr>
          <w:sz w:val="22"/>
        </w:rPr>
        <w:t>A: Use 'du -sh /*' or 'du -sh /var/* | sort -h'.</w:t>
      </w:r>
    </w:p>
    <w:p>
      <w:pPr>
        <w:spacing w:after="80"/>
      </w:pPr>
      <w:r>
        <w:rPr>
          <w:b/>
          <w:sz w:val="22"/>
        </w:rPr>
        <w:t>Q23: Process consuming high CPU. How to reduce?</w:t>
      </w:r>
    </w:p>
    <w:p>
      <w:pPr>
        <w:spacing w:after="160"/>
      </w:pPr>
      <w:r>
        <w:rPr>
          <w:sz w:val="22"/>
        </w:rPr>
        <w:t>A: Use 'top' or 'ps' then 'kill -9 PID' or 'renice'.</w:t>
      </w:r>
    </w:p>
    <w:p>
      <w:pPr>
        <w:spacing w:after="80"/>
      </w:pPr>
      <w:r>
        <w:rPr>
          <w:b/>
          <w:sz w:val="22"/>
        </w:rPr>
        <w:t>Q24: User forgot password. How to reset?</w:t>
      </w:r>
    </w:p>
    <w:p>
      <w:pPr>
        <w:spacing w:after="160"/>
      </w:pPr>
      <w:r>
        <w:rPr>
          <w:sz w:val="22"/>
        </w:rPr>
        <w:t>A: Use 'sudo passwd username'.</w:t>
      </w:r>
    </w:p>
    <w:p>
      <w:pPr>
        <w:spacing w:after="80"/>
      </w:pPr>
      <w:r>
        <w:rPr>
          <w:b/>
          <w:sz w:val="22"/>
        </w:rPr>
        <w:t>Q25: How to monitor system logs?</w:t>
      </w:r>
    </w:p>
    <w:p>
      <w:pPr>
        <w:spacing w:after="160"/>
      </w:pPr>
      <w:r>
        <w:rPr>
          <w:sz w:val="22"/>
        </w:rPr>
        <w:t>A: Use 'tail -f /var/log/syslog' or 'journalctl -f'.</w:t>
      </w:r>
    </w:p>
    <w:p>
      <w:pPr>
        <w:spacing w:after="80"/>
      </w:pPr>
      <w:r>
        <w:rPr>
          <w:b/>
          <w:sz w:val="22"/>
        </w:rPr>
        <w:t>Q26: How to automate backups daily?</w:t>
      </w:r>
    </w:p>
    <w:p>
      <w:pPr>
        <w:spacing w:after="160"/>
      </w:pPr>
      <w:r>
        <w:rPr>
          <w:sz w:val="22"/>
        </w:rPr>
        <w:t>A: Use cron for scheduled backups.</w:t>
      </w:r>
    </w:p>
    <w:p>
      <w:pPr>
        <w:spacing w:after="80"/>
      </w:pPr>
      <w:r>
        <w:rPr>
          <w:b/>
          <w:sz w:val="22"/>
        </w:rPr>
        <w:t>Q27: How to find recently modified files?</w:t>
      </w:r>
    </w:p>
    <w:p>
      <w:pPr>
        <w:spacing w:after="160"/>
      </w:pPr>
      <w:r>
        <w:rPr>
          <w:sz w:val="22"/>
        </w:rPr>
        <w:t>A: Use 'find /path -type f -mtime -1'.</w:t>
      </w:r>
    </w:p>
    <w:p>
      <w:pPr>
        <w:spacing w:after="80"/>
      </w:pPr>
      <w:r>
        <w:rPr>
          <w:b/>
          <w:sz w:val="22"/>
        </w:rPr>
        <w:t>Q28: Service fails to start on boot. How to debug?</w:t>
      </w:r>
    </w:p>
    <w:p>
      <w:pPr>
        <w:spacing w:after="160"/>
      </w:pPr>
      <w:r>
        <w:rPr>
          <w:sz w:val="22"/>
        </w:rPr>
        <w:t>A: Check 'systemctl status servicename', 'journalctl -xe'.</w:t>
      </w:r>
    </w:p>
    <w:p>
      <w:pPr>
        <w:spacing w:after="80"/>
      </w:pPr>
      <w:r>
        <w:rPr>
          <w:b/>
          <w:sz w:val="22"/>
        </w:rPr>
        <w:t>Q29: How to create tar.gz archive?</w:t>
      </w:r>
    </w:p>
    <w:p>
      <w:pPr>
        <w:spacing w:after="160"/>
      </w:pPr>
      <w:r>
        <w:rPr>
          <w:sz w:val="22"/>
        </w:rPr>
        <w:t>A: 'tar -czvf archive.tar.gz folder/'</w:t>
      </w:r>
    </w:p>
    <w:p>
      <w:pPr>
        <w:spacing w:after="80"/>
      </w:pPr>
      <w:r>
        <w:rPr>
          <w:b/>
          <w:sz w:val="22"/>
        </w:rPr>
        <w:t>Q30: How to extract tar.gz archive?</w:t>
      </w:r>
    </w:p>
    <w:p>
      <w:pPr>
        <w:spacing w:after="160"/>
      </w:pPr>
      <w:r>
        <w:rPr>
          <w:sz w:val="22"/>
        </w:rPr>
        <w:t>A: 'tar -xzvf archive.tar.gz'</w:t>
      </w:r>
    </w:p>
    <w:p>
      <w:pPr>
        <w:spacing w:after="80"/>
      </w:pPr>
      <w:r>
        <w:rPr>
          <w:b/>
          <w:sz w:val="22"/>
        </w:rPr>
        <w:t>Q31: How to check listening ports?</w:t>
      </w:r>
    </w:p>
    <w:p>
      <w:pPr>
        <w:spacing w:after="160"/>
      </w:pPr>
      <w:r>
        <w:rPr>
          <w:sz w:val="22"/>
        </w:rPr>
        <w:t>A: 'netstat -tulnp' or 'ss -tulnp'</w:t>
      </w:r>
    </w:p>
    <w:p>
      <w:pPr>
        <w:spacing w:after="80"/>
      </w:pPr>
      <w:r>
        <w:rPr>
          <w:b/>
          <w:sz w:val="22"/>
        </w:rPr>
        <w:t>Q32: How to schedule a script at reboot?</w:t>
      </w:r>
    </w:p>
    <w:p>
      <w:pPr>
        <w:spacing w:after="160"/>
      </w:pPr>
      <w:r>
        <w:rPr>
          <w:sz w:val="22"/>
        </w:rPr>
        <w:t>A: Add '@reboot /path/script.sh' in crontab.</w:t>
      </w:r>
    </w:p>
    <w:p>
      <w:pPr>
        <w:spacing w:after="80"/>
      </w:pPr>
      <w:r>
        <w:rPr>
          <w:b/>
          <w:sz w:val="22"/>
        </w:rPr>
        <w:t>Q33: How to kill a zombie process?</w:t>
      </w:r>
    </w:p>
    <w:p>
      <w:pPr>
        <w:spacing w:after="160"/>
      </w:pPr>
      <w:r>
        <w:rPr>
          <w:sz w:val="22"/>
        </w:rPr>
        <w:t>A: Identify parent with 'ps aux | grep Z', kill parent.</w:t>
      </w:r>
    </w:p>
    <w:p>
      <w:pPr>
        <w:spacing w:after="80"/>
      </w:pPr>
      <w:r>
        <w:rPr>
          <w:b/>
          <w:sz w:val="22"/>
        </w:rPr>
        <w:t>Q34: How to monitor memory usage of a process?</w:t>
      </w:r>
    </w:p>
    <w:p>
      <w:pPr>
        <w:spacing w:after="160"/>
      </w:pPr>
      <w:r>
        <w:rPr>
          <w:sz w:val="22"/>
        </w:rPr>
        <w:t>A: Use 'top', 'htop', or 'pmap PID'.</w:t>
      </w:r>
    </w:p>
    <w:p>
      <w:pPr>
        <w:spacing w:after="80"/>
      </w:pPr>
      <w:r>
        <w:rPr>
          <w:b/>
          <w:sz w:val="22"/>
        </w:rPr>
        <w:t>Q35: How to change file ownership?</w:t>
      </w:r>
    </w:p>
    <w:p>
      <w:pPr>
        <w:spacing w:after="160"/>
      </w:pPr>
      <w:r>
        <w:rPr>
          <w:sz w:val="22"/>
        </w:rPr>
        <w:t>A: 'chown user:group filename'</w:t>
      </w:r>
    </w:p>
    <w:p>
      <w:pPr>
        <w:spacing w:after="80"/>
      </w:pPr>
      <w:r>
        <w:rPr>
          <w:b/>
          <w:sz w:val="22"/>
        </w:rPr>
        <w:t>Q36: How to restrict user to a directory?</w:t>
      </w:r>
    </w:p>
    <w:p>
      <w:pPr>
        <w:spacing w:after="160"/>
      </w:pPr>
      <w:r>
        <w:rPr>
          <w:sz w:val="22"/>
        </w:rPr>
        <w:t>A: Use chroot or permissions.</w:t>
      </w:r>
    </w:p>
    <w:p>
      <w:pPr>
        <w:spacing w:after="80"/>
      </w:pPr>
      <w:r>
        <w:rPr>
          <w:b/>
          <w:sz w:val="22"/>
        </w:rPr>
        <w:t>Q37: How to check last login of users?</w:t>
      </w:r>
    </w:p>
    <w:p>
      <w:pPr>
        <w:spacing w:after="160"/>
      </w:pPr>
      <w:r>
        <w:rPr>
          <w:sz w:val="22"/>
        </w:rPr>
        <w:t>A: Use 'last' or 'lastlog'.</w:t>
      </w:r>
    </w:p>
    <w:p>
      <w:pPr>
        <w:spacing w:after="80"/>
      </w:pPr>
      <w:r>
        <w:rPr>
          <w:b/>
          <w:sz w:val="22"/>
        </w:rPr>
        <w:t>Q38: How to find large log files?</w:t>
      </w:r>
    </w:p>
    <w:p>
      <w:pPr>
        <w:spacing w:after="160"/>
      </w:pPr>
      <w:r>
        <w:rPr>
          <w:sz w:val="22"/>
        </w:rPr>
        <w:t>A: Use 'find /var/log -type f -size +100M'.</w:t>
      </w:r>
    </w:p>
    <w:p>
      <w:pPr>
        <w:spacing w:after="80"/>
      </w:pPr>
      <w:r>
        <w:rPr>
          <w:b/>
          <w:sz w:val="22"/>
        </w:rPr>
        <w:t>Q39: How to monitor system load?</w:t>
      </w:r>
    </w:p>
    <w:p>
      <w:pPr>
        <w:spacing w:after="160"/>
      </w:pPr>
      <w:r>
        <w:rPr>
          <w:sz w:val="22"/>
        </w:rPr>
        <w:t>A: Use 'uptime', 'top', 'vmstat'.</w:t>
      </w:r>
    </w:p>
    <w:p>
      <w:pPr>
        <w:spacing w:after="80"/>
      </w:pPr>
      <w:r>
        <w:rPr>
          <w:b/>
          <w:sz w:val="22"/>
        </w:rPr>
        <w:t>Q40: How to create a new group?</w:t>
      </w:r>
    </w:p>
    <w:p>
      <w:pPr>
        <w:spacing w:after="160"/>
      </w:pPr>
      <w:r>
        <w:rPr>
          <w:sz w:val="22"/>
        </w:rPr>
        <w:t>A: 'groupadd groupname'</w:t>
      </w:r>
    </w:p>
    <w:p>
      <w:pPr>
        <w:spacing w:after="80"/>
      </w:pPr>
      <w:r>
        <w:rPr>
          <w:b/>
          <w:sz w:val="22"/>
        </w:rPr>
        <w:t>Q41: How to add user to a group?</w:t>
      </w:r>
    </w:p>
    <w:p>
      <w:pPr>
        <w:spacing w:after="160"/>
      </w:pPr>
      <w:r>
        <w:rPr>
          <w:sz w:val="22"/>
        </w:rPr>
        <w:t>A: 'usermod -aG groupname username'</w:t>
      </w:r>
    </w:p>
    <w:p>
      <w:pPr>
        <w:spacing w:after="80"/>
      </w:pPr>
      <w:r>
        <w:rPr>
          <w:b/>
          <w:sz w:val="22"/>
        </w:rPr>
        <w:t>Q42: How to view running services?</w:t>
      </w:r>
    </w:p>
    <w:p>
      <w:pPr>
        <w:spacing w:after="160"/>
      </w:pPr>
      <w:r>
        <w:rPr>
          <w:sz w:val="22"/>
        </w:rPr>
        <w:t>A: 'systemctl list-units --type=service'</w:t>
      </w:r>
    </w:p>
    <w:p>
      <w:pPr>
        <w:spacing w:after="80"/>
      </w:pPr>
      <w:r>
        <w:rPr>
          <w:b/>
          <w:sz w:val="22"/>
        </w:rPr>
        <w:t>Q43: How to check kernel version?</w:t>
      </w:r>
    </w:p>
    <w:p>
      <w:pPr>
        <w:spacing w:after="160"/>
      </w:pPr>
      <w:r>
        <w:rPr>
          <w:sz w:val="22"/>
        </w:rPr>
        <w:t>A: 'uname -r'</w:t>
      </w:r>
    </w:p>
    <w:p>
      <w:pPr>
        <w:spacing w:after="80"/>
      </w:pPr>
      <w:r>
        <w:rPr>
          <w:b/>
          <w:sz w:val="22"/>
        </w:rPr>
        <w:t>Q44: How to set permanent environment variable?</w:t>
      </w:r>
    </w:p>
    <w:p>
      <w:pPr>
        <w:spacing w:after="160"/>
      </w:pPr>
      <w:r>
        <w:rPr>
          <w:sz w:val="22"/>
        </w:rPr>
        <w:t>A: Add 'export VAR=value' to ~/.bashrc or /etc/profile</w:t>
      </w:r>
    </w:p>
    <w:p>
      <w:pPr>
        <w:spacing w:after="80"/>
      </w:pPr>
      <w:r>
        <w:rPr>
          <w:b/>
          <w:sz w:val="22"/>
        </w:rPr>
        <w:t>Q45: How to monitor CPU per process?</w:t>
      </w:r>
    </w:p>
    <w:p>
      <w:pPr>
        <w:spacing w:after="160"/>
      </w:pPr>
      <w:r>
        <w:rPr>
          <w:sz w:val="22"/>
        </w:rPr>
        <w:t>A: 'top' or 'ps -eo pid,ppid,cmd,%mem,%cpu --sort=-%cpu'</w:t>
      </w:r>
    </w:p>
    <w:p>
      <w:pPr>
        <w:spacing w:after="80"/>
      </w:pPr>
      <w:r>
        <w:rPr>
          <w:b/>
          <w:sz w:val="22"/>
        </w:rPr>
        <w:t>Q46: How to list all mounted filesystems?</w:t>
      </w:r>
    </w:p>
    <w:p>
      <w:pPr>
        <w:spacing w:after="160"/>
      </w:pPr>
      <w:r>
        <w:rPr>
          <w:sz w:val="22"/>
        </w:rPr>
        <w:t>A: 'mount'</w:t>
      </w:r>
    </w:p>
    <w:p>
      <w:pPr>
        <w:spacing w:after="80"/>
      </w:pPr>
      <w:r>
        <w:rPr>
          <w:b/>
          <w:sz w:val="22"/>
        </w:rPr>
        <w:t>Q47: How to check active network interfaces?</w:t>
      </w:r>
    </w:p>
    <w:p>
      <w:pPr>
        <w:spacing w:after="160"/>
      </w:pPr>
      <w:r>
        <w:rPr>
          <w:sz w:val="22"/>
        </w:rPr>
        <w:t>A: 'ip addr show' or 'ifconfig'</w:t>
      </w:r>
    </w:p>
    <w:p>
      <w:pPr>
        <w:spacing w:after="80"/>
      </w:pPr>
      <w:r>
        <w:rPr>
          <w:b/>
          <w:sz w:val="22"/>
        </w:rPr>
        <w:t>Q48: How to check open files by a process?</w:t>
      </w:r>
    </w:p>
    <w:p>
      <w:pPr>
        <w:spacing w:after="160"/>
      </w:pPr>
      <w:r>
        <w:rPr>
          <w:sz w:val="22"/>
        </w:rPr>
        <w:t>A: 'lsof -p PID'</w:t>
      </w:r>
    </w:p>
    <w:p>
      <w:pPr>
        <w:spacing w:after="80"/>
      </w:pPr>
      <w:r>
        <w:rPr>
          <w:b/>
          <w:sz w:val="22"/>
        </w:rPr>
        <w:t>Q49: How to schedule recurring script every hour?</w:t>
      </w:r>
    </w:p>
    <w:p>
      <w:pPr>
        <w:spacing w:after="160"/>
      </w:pPr>
      <w:r>
        <w:rPr>
          <w:sz w:val="22"/>
        </w:rPr>
        <w:t>A: Use '0 * * * * /path/script.sh' in crontab</w:t>
      </w:r>
    </w:p>
    <w:p>
      <w:pPr>
        <w:spacing w:after="80"/>
      </w:pPr>
      <w:r>
        <w:rPr>
          <w:b/>
          <w:sz w:val="22"/>
        </w:rPr>
        <w:t>Q50: How to view top 10 memory-consuming processes?</w:t>
      </w:r>
    </w:p>
    <w:p>
      <w:pPr>
        <w:spacing w:after="160"/>
      </w:pPr>
      <w:r>
        <w:rPr>
          <w:sz w:val="22"/>
        </w:rPr>
        <w:t>A: 'ps aux --sort=-%mem | head -10'</w:t>
      </w:r>
    </w:p>
    <w:p>
      <w:r>
        <w:br w:type="page"/>
      </w:r>
    </w:p>
    <w:p>
      <w:pPr>
        <w:pStyle w:val="Heading2"/>
      </w:pPr>
      <w:r>
        <w:t>AWS Section</w:t>
      </w:r>
    </w:p>
    <w:p>
      <w:pPr>
        <w:spacing w:after="80"/>
      </w:pPr>
      <w:r>
        <w:rPr>
          <w:b/>
          <w:sz w:val="22"/>
        </w:rPr>
        <w:t>Q1: What is AWS?</w:t>
      </w:r>
    </w:p>
    <w:p>
      <w:pPr>
        <w:spacing w:after="160"/>
      </w:pPr>
      <w:r>
        <w:rPr>
          <w:sz w:val="22"/>
        </w:rPr>
        <w:t>A: AWS (Amazon Web Services) is a cloud computing platform offering scalable compute, storage, and networking services on a pay-as-you-go basis.</w:t>
      </w:r>
    </w:p>
    <w:p>
      <w:pPr>
        <w:spacing w:after="80"/>
      </w:pPr>
      <w:r>
        <w:rPr>
          <w:b/>
          <w:sz w:val="22"/>
        </w:rPr>
        <w:t>Q2: Name some key features of AWS.</w:t>
      </w:r>
    </w:p>
    <w:p>
      <w:pPr>
        <w:spacing w:after="160"/>
      </w:pPr>
      <w:r>
        <w:rPr>
          <w:sz w:val="22"/>
        </w:rPr>
        <w:t>A: Features include on-demand computing, flexible storage options, high availability, scalability, global infrastructure, security, and managed services.</w:t>
      </w:r>
    </w:p>
    <w:p>
      <w:pPr>
        <w:spacing w:after="80"/>
      </w:pPr>
      <w:r>
        <w:rPr>
          <w:b/>
          <w:sz w:val="22"/>
        </w:rPr>
        <w:t>Q3: What is EC2?</w:t>
      </w:r>
    </w:p>
    <w:p>
      <w:pPr>
        <w:spacing w:after="160"/>
      </w:pPr>
      <w:r>
        <w:rPr>
          <w:sz w:val="22"/>
        </w:rPr>
        <w:t>A: EC2 (Elastic Compute Cloud) provides resizable virtual servers in the cloud, allowing users to run applications securely.</w:t>
      </w:r>
    </w:p>
    <w:p>
      <w:pPr>
        <w:spacing w:after="80"/>
      </w:pPr>
      <w:r>
        <w:rPr>
          <w:b/>
          <w:sz w:val="22"/>
        </w:rPr>
        <w:t>Q4: What are S3 storage classes?</w:t>
      </w:r>
    </w:p>
    <w:p>
      <w:pPr>
        <w:spacing w:after="160"/>
      </w:pPr>
      <w:r>
        <w:rPr>
          <w:sz w:val="22"/>
        </w:rPr>
        <w:t>A: S3 storage classes: Standard, Intelligent-Tiering, Glacier, Deep Archive, One Zone-IA, optimized for cost, availability, and retrieval time.</w:t>
      </w:r>
    </w:p>
    <w:p>
      <w:pPr>
        <w:spacing w:after="80"/>
      </w:pPr>
      <w:r>
        <w:rPr>
          <w:b/>
          <w:sz w:val="22"/>
        </w:rPr>
        <w:t>Q5: What is VPC?</w:t>
      </w:r>
    </w:p>
    <w:p>
      <w:pPr>
        <w:spacing w:after="160"/>
      </w:pPr>
      <w:r>
        <w:rPr>
          <w:sz w:val="22"/>
        </w:rPr>
        <w:t>A: VPC (Virtual Private Cloud) is a logically isolated network within AWS where you can launch resources and control networking.</w:t>
      </w:r>
    </w:p>
    <w:p>
      <w:pPr>
        <w:spacing w:after="80"/>
      </w:pPr>
      <w:r>
        <w:rPr>
          <w:b/>
          <w:sz w:val="22"/>
        </w:rPr>
        <w:t>Q6: Explain IAM roles.</w:t>
      </w:r>
    </w:p>
    <w:p>
      <w:pPr>
        <w:spacing w:after="160"/>
      </w:pPr>
      <w:r>
        <w:rPr>
          <w:sz w:val="22"/>
        </w:rPr>
        <w:t>A: IAM roles provide temporary permissions to resources without using permanent credentials. Useful for EC2, Lambda, and services.</w:t>
      </w:r>
    </w:p>
    <w:p>
      <w:pPr>
        <w:spacing w:after="80"/>
      </w:pPr>
      <w:r>
        <w:rPr>
          <w:b/>
          <w:sz w:val="22"/>
        </w:rPr>
        <w:t>Q7: What is the difference between Security Groups and NACLs?</w:t>
      </w:r>
    </w:p>
    <w:p>
      <w:pPr>
        <w:spacing w:after="160"/>
      </w:pPr>
      <w:r>
        <w:rPr>
          <w:sz w:val="22"/>
        </w:rPr>
        <w:t>A: Security Groups are stateful and attached to instances, controlling inbound/outbound traffic. NACLs are stateless and attached to subnets.</w:t>
      </w:r>
    </w:p>
    <w:p>
      <w:pPr>
        <w:spacing w:after="80"/>
      </w:pPr>
      <w:r>
        <w:rPr>
          <w:b/>
          <w:sz w:val="22"/>
        </w:rPr>
        <w:t>Q8: What are Availability Zones and Regions?</w:t>
      </w:r>
    </w:p>
    <w:p>
      <w:pPr>
        <w:spacing w:after="160"/>
      </w:pPr>
      <w:r>
        <w:rPr>
          <w:sz w:val="22"/>
        </w:rPr>
        <w:t>A: A Region is a geographical area with multiple Availability Zones (AZs). AZs are isolated data centers within a region.</w:t>
      </w:r>
    </w:p>
    <w:p>
      <w:pPr>
        <w:spacing w:after="80"/>
      </w:pPr>
      <w:r>
        <w:rPr>
          <w:b/>
          <w:sz w:val="22"/>
        </w:rPr>
        <w:t>Q9: Explain Elastic Load Balancing (ELB).</w:t>
      </w:r>
    </w:p>
    <w:p>
      <w:pPr>
        <w:spacing w:after="160"/>
      </w:pPr>
      <w:r>
        <w:rPr>
          <w:sz w:val="22"/>
        </w:rPr>
        <w:t>A: ELB automatically distributes incoming traffic across multiple targets like EC2 instances for high availability and fault tolerance.</w:t>
      </w:r>
    </w:p>
    <w:p>
      <w:pPr>
        <w:spacing w:after="80"/>
      </w:pPr>
      <w:r>
        <w:rPr>
          <w:b/>
          <w:sz w:val="22"/>
        </w:rPr>
        <w:t>Q10: What is Auto Scaling?</w:t>
      </w:r>
    </w:p>
    <w:p>
      <w:pPr>
        <w:spacing w:after="160"/>
      </w:pPr>
      <w:r>
        <w:rPr>
          <w:sz w:val="22"/>
        </w:rPr>
        <w:t>A: Auto Scaling automatically adjusts the number of EC2 instances based on traffic load or schedule to maintain performance.</w:t>
      </w:r>
    </w:p>
    <w:p>
      <w:pPr>
        <w:spacing w:after="80"/>
      </w:pPr>
      <w:r>
        <w:rPr>
          <w:b/>
          <w:sz w:val="22"/>
        </w:rPr>
        <w:t>Q11: Explain EBS and its types.</w:t>
      </w:r>
    </w:p>
    <w:p>
      <w:pPr>
        <w:spacing w:after="160"/>
      </w:pPr>
      <w:r>
        <w:rPr>
          <w:sz w:val="22"/>
        </w:rPr>
        <w:t>A: EBS (Elastic Block Store) provides persistent block storage. Types: General Purpose SSD (gp3/gp2), Provisioned IOPS SSD (io1/io2), Throughput Optimized HDD, Cold HDD.</w:t>
      </w:r>
    </w:p>
    <w:p>
      <w:pPr>
        <w:spacing w:after="80"/>
      </w:pPr>
      <w:r>
        <w:rPr>
          <w:b/>
          <w:sz w:val="22"/>
        </w:rPr>
        <w:t>Q12: What is an AMI?</w:t>
      </w:r>
    </w:p>
    <w:p>
      <w:pPr>
        <w:spacing w:after="160"/>
      </w:pPr>
      <w:r>
        <w:rPr>
          <w:sz w:val="22"/>
        </w:rPr>
        <w:t>A: AMI (Amazon Machine Image) is a template that contains a software configuration (OS, apps) used to launch EC2 instances.</w:t>
      </w:r>
    </w:p>
    <w:p>
      <w:pPr>
        <w:spacing w:after="80"/>
      </w:pPr>
      <w:r>
        <w:rPr>
          <w:b/>
          <w:sz w:val="22"/>
        </w:rPr>
        <w:t>Q13: What is S3 versioning?</w:t>
      </w:r>
    </w:p>
    <w:p>
      <w:pPr>
        <w:spacing w:after="160"/>
      </w:pPr>
      <w:r>
        <w:rPr>
          <w:sz w:val="22"/>
        </w:rPr>
        <w:t>A: Versioning allows multiple versions of objects in a bucket, preventing accidental deletion or overwrite.</w:t>
      </w:r>
    </w:p>
    <w:p>
      <w:pPr>
        <w:spacing w:after="80"/>
      </w:pPr>
      <w:r>
        <w:rPr>
          <w:b/>
          <w:sz w:val="22"/>
        </w:rPr>
        <w:t>Q14: What is CloudWatch?</w:t>
      </w:r>
    </w:p>
    <w:p>
      <w:pPr>
        <w:spacing w:after="160"/>
      </w:pPr>
      <w:r>
        <w:rPr>
          <w:sz w:val="22"/>
        </w:rPr>
        <w:t>A: CloudWatch monitors AWS resources and applications, providing metrics, logs, alarms, and dashboards.</w:t>
      </w:r>
    </w:p>
    <w:p>
      <w:pPr>
        <w:spacing w:after="80"/>
      </w:pPr>
      <w:r>
        <w:rPr>
          <w:b/>
          <w:sz w:val="22"/>
        </w:rPr>
        <w:t>Q15: Explain RDS.</w:t>
      </w:r>
    </w:p>
    <w:p>
      <w:pPr>
        <w:spacing w:after="160"/>
      </w:pPr>
      <w:r>
        <w:rPr>
          <w:sz w:val="22"/>
        </w:rPr>
        <w:t>A: RDS (Relational Database Service) is a managed database service supporting MySQL, PostgreSQL, MariaDB, Oracle, and SQL Server.</w:t>
      </w:r>
    </w:p>
    <w:p>
      <w:pPr>
        <w:spacing w:after="80"/>
      </w:pPr>
      <w:r>
        <w:rPr>
          <w:b/>
          <w:sz w:val="22"/>
        </w:rPr>
        <w:t>Q16: What is Route 53?</w:t>
      </w:r>
    </w:p>
    <w:p>
      <w:pPr>
        <w:spacing w:after="160"/>
      </w:pPr>
      <w:r>
        <w:rPr>
          <w:sz w:val="22"/>
        </w:rPr>
        <w:t>A: Route 53 is AWS’s DNS service used for domain registration, routing traffic, and health checks.</w:t>
      </w:r>
    </w:p>
    <w:p>
      <w:pPr>
        <w:spacing w:after="80"/>
      </w:pPr>
      <w:r>
        <w:rPr>
          <w:b/>
          <w:sz w:val="22"/>
        </w:rPr>
        <w:t>Q17: Difference between public and private subnets?</w:t>
      </w:r>
    </w:p>
    <w:p>
      <w:pPr>
        <w:spacing w:after="160"/>
      </w:pPr>
      <w:r>
        <w:rPr>
          <w:sz w:val="22"/>
        </w:rPr>
        <w:t>A: Public subnet has route to internet via IGW. Private subnet has no direct internet access, usually uses NAT Gateway.</w:t>
      </w:r>
    </w:p>
    <w:p>
      <w:pPr>
        <w:spacing w:after="80"/>
      </w:pPr>
      <w:r>
        <w:rPr>
          <w:b/>
          <w:sz w:val="22"/>
        </w:rPr>
        <w:t>Q18: What is EFS?</w:t>
      </w:r>
    </w:p>
    <w:p>
      <w:pPr>
        <w:spacing w:after="160"/>
      </w:pPr>
      <w:r>
        <w:rPr>
          <w:sz w:val="22"/>
        </w:rPr>
        <w:t>A: Elastic File System is a scalable, fully managed NFS file system for EC2 instances.</w:t>
      </w:r>
    </w:p>
    <w:p>
      <w:pPr>
        <w:spacing w:after="80"/>
      </w:pPr>
      <w:r>
        <w:rPr>
          <w:b/>
          <w:sz w:val="22"/>
        </w:rPr>
        <w:t>Q19: What is CloudFront?</w:t>
      </w:r>
    </w:p>
    <w:p>
      <w:pPr>
        <w:spacing w:after="160"/>
      </w:pPr>
      <w:r>
        <w:rPr>
          <w:sz w:val="22"/>
        </w:rPr>
        <w:t>A: CloudFront is a CDN (Content Delivery Network) that delivers content globally with low latency.</w:t>
      </w:r>
    </w:p>
    <w:p>
      <w:pPr>
        <w:spacing w:after="80"/>
      </w:pPr>
      <w:r>
        <w:rPr>
          <w:b/>
          <w:sz w:val="22"/>
        </w:rPr>
        <w:t>Q20: What is Lambda?</w:t>
      </w:r>
    </w:p>
    <w:p>
      <w:pPr>
        <w:spacing w:after="160"/>
      </w:pPr>
      <w:r>
        <w:rPr>
          <w:sz w:val="22"/>
        </w:rPr>
        <w:t>A: Lambda is serverless compute service that runs code without provisioning servers, triggered by events.</w:t>
      </w:r>
    </w:p>
    <w:p>
      <w:pPr>
        <w:spacing w:after="80"/>
      </w:pPr>
      <w:r>
        <w:rPr>
          <w:b/>
          <w:sz w:val="22"/>
        </w:rPr>
        <w:t>Q21: EC2 instance not reachable. How to troubleshoot?</w:t>
      </w:r>
    </w:p>
    <w:p>
      <w:pPr>
        <w:spacing w:after="160"/>
      </w:pPr>
      <w:r>
        <w:rPr>
          <w:sz w:val="22"/>
        </w:rPr>
        <w:t>A: Check Security Group rules, NACLs, route tables, instance status, and network connectivity.</w:t>
      </w:r>
    </w:p>
    <w:p>
      <w:pPr>
        <w:spacing w:after="80"/>
      </w:pPr>
      <w:r>
        <w:rPr>
          <w:b/>
          <w:sz w:val="22"/>
        </w:rPr>
        <w:t>Q22: S3 bucket access denied. How to fix?</w:t>
      </w:r>
    </w:p>
    <w:p>
      <w:pPr>
        <w:spacing w:after="160"/>
      </w:pPr>
      <w:r>
        <w:rPr>
          <w:sz w:val="22"/>
        </w:rPr>
        <w:t>A: Verify bucket policies, IAM permissions, object ACLs, and cross-account access settings.</w:t>
      </w:r>
    </w:p>
    <w:p>
      <w:pPr>
        <w:spacing w:after="80"/>
      </w:pPr>
      <w:r>
        <w:rPr>
          <w:b/>
          <w:sz w:val="22"/>
        </w:rPr>
        <w:t>Q23: Auto Scaling group not launching instances.</w:t>
      </w:r>
    </w:p>
    <w:p>
      <w:pPr>
        <w:spacing w:after="160"/>
      </w:pPr>
      <w:r>
        <w:rPr>
          <w:sz w:val="22"/>
        </w:rPr>
        <w:t>A: Check launch configuration/template, subnets, instance limits, and health checks.</w:t>
      </w:r>
    </w:p>
    <w:p>
      <w:pPr>
        <w:spacing w:after="80"/>
      </w:pPr>
      <w:r>
        <w:rPr>
          <w:b/>
          <w:sz w:val="22"/>
        </w:rPr>
        <w:t>Q24: CloudWatch alarm not triggering.</w:t>
      </w:r>
    </w:p>
    <w:p>
      <w:pPr>
        <w:spacing w:after="160"/>
      </w:pPr>
      <w:r>
        <w:rPr>
          <w:sz w:val="22"/>
        </w:rPr>
        <w:t>A: Check metric selection, threshold, period, SNS subscription, and permissions.</w:t>
      </w:r>
    </w:p>
    <w:p>
      <w:pPr>
        <w:spacing w:after="80"/>
      </w:pPr>
      <w:r>
        <w:rPr>
          <w:b/>
          <w:sz w:val="22"/>
        </w:rPr>
        <w:t>Q25: How to create an EBS snapshot?</w:t>
      </w:r>
    </w:p>
    <w:p>
      <w:pPr>
        <w:spacing w:after="160"/>
      </w:pPr>
      <w:r>
        <w:rPr>
          <w:sz w:val="22"/>
        </w:rPr>
        <w:t>A: Use AWS console or CLI: 'aws ec2 create-snapshot --volume-id ' for backup.</w:t>
      </w:r>
    </w:p>
    <w:p>
      <w:pPr>
        <w:spacing w:after="80"/>
      </w:pPr>
      <w:r>
        <w:rPr>
          <w:b/>
          <w:sz w:val="22"/>
        </w:rPr>
        <w:t>Q26: EC2 instance terminated accidentally. How to recover data?</w:t>
      </w:r>
    </w:p>
    <w:p>
      <w:pPr>
        <w:spacing w:after="160"/>
      </w:pPr>
      <w:r>
        <w:rPr>
          <w:sz w:val="22"/>
        </w:rPr>
        <w:t>A: Use EBS snapshot (if available) to create a new volume and attach to another instance.</w:t>
      </w:r>
    </w:p>
    <w:p>
      <w:pPr>
        <w:spacing w:after="80"/>
      </w:pPr>
      <w:r>
        <w:rPr>
          <w:b/>
          <w:sz w:val="22"/>
        </w:rPr>
        <w:t>Q27: Website hosted on S3 is not loading.</w:t>
      </w:r>
    </w:p>
    <w:p>
      <w:pPr>
        <w:spacing w:after="160"/>
      </w:pPr>
      <w:r>
        <w:rPr>
          <w:sz w:val="22"/>
        </w:rPr>
        <w:t>A: Check bucket policy, static website hosting enabled, DNS (Route 53) setup, and object permissions.</w:t>
      </w:r>
    </w:p>
    <w:p>
      <w:pPr>
        <w:spacing w:after="80"/>
      </w:pPr>
      <w:r>
        <w:rPr>
          <w:b/>
          <w:sz w:val="22"/>
        </w:rPr>
        <w:t>Q28: How to scale EC2 instances based on CPU load?</w:t>
      </w:r>
    </w:p>
    <w:p>
      <w:pPr>
        <w:spacing w:after="160"/>
      </w:pPr>
      <w:r>
        <w:rPr>
          <w:sz w:val="22"/>
        </w:rPr>
        <w:t>A: Configure Auto Scaling policy with CloudWatch metric (CPUUtilization) and scale-out/in thresholds.</w:t>
      </w:r>
    </w:p>
    <w:p>
      <w:pPr>
        <w:spacing w:after="80"/>
      </w:pPr>
      <w:r>
        <w:rPr>
          <w:b/>
          <w:sz w:val="22"/>
        </w:rPr>
        <w:t>Q29: ELB not distributing traffic.</w:t>
      </w:r>
    </w:p>
    <w:p>
      <w:pPr>
        <w:spacing w:after="160"/>
      </w:pPr>
      <w:r>
        <w:rPr>
          <w:sz w:val="22"/>
        </w:rPr>
        <w:t>A: Verify target health status, listener configuration, and security group rules.</w:t>
      </w:r>
    </w:p>
    <w:p>
      <w:pPr>
        <w:spacing w:after="80"/>
      </w:pPr>
      <w:r>
        <w:rPr>
          <w:b/>
          <w:sz w:val="22"/>
        </w:rPr>
        <w:t>Q30: How to take backup of RDS database?</w:t>
      </w:r>
    </w:p>
    <w:p>
      <w:pPr>
        <w:spacing w:after="160"/>
      </w:pPr>
      <w:r>
        <w:rPr>
          <w:sz w:val="22"/>
        </w:rPr>
        <w:t>A: Use automated snapshots or manual snapshots from RDS console or AWS CLI.</w:t>
      </w:r>
    </w:p>
    <w:p>
      <w:pPr>
        <w:spacing w:after="80"/>
      </w:pPr>
      <w:r>
        <w:rPr>
          <w:b/>
          <w:sz w:val="22"/>
        </w:rPr>
        <w:t>Q31: How to restrict IAM user access to only S3?</w:t>
      </w:r>
    </w:p>
    <w:p>
      <w:pPr>
        <w:spacing w:after="160"/>
      </w:pPr>
      <w:r>
        <w:rPr>
          <w:sz w:val="22"/>
        </w:rPr>
        <w:t>A: Create IAM policy granting S3 actions and attach it to the user or group.</w:t>
      </w:r>
    </w:p>
    <w:p>
      <w:pPr>
        <w:spacing w:after="80"/>
      </w:pPr>
      <w:r>
        <w:rPr>
          <w:b/>
          <w:sz w:val="22"/>
        </w:rPr>
        <w:t>Q32: How to migrate data between S3 buckets?</w:t>
      </w:r>
    </w:p>
    <w:p>
      <w:pPr>
        <w:spacing w:after="160"/>
      </w:pPr>
      <w:r>
        <w:rPr>
          <w:sz w:val="22"/>
        </w:rPr>
        <w:t>A: Use 'aws s3 cp' or 'aws s3 sync' commands.</w:t>
      </w:r>
    </w:p>
    <w:p>
      <w:pPr>
        <w:spacing w:after="80"/>
      </w:pPr>
      <w:r>
        <w:rPr>
          <w:b/>
          <w:sz w:val="22"/>
        </w:rPr>
        <w:t>Q33: How to deploy multi-AZ RDS instance?</w:t>
      </w:r>
    </w:p>
    <w:p>
      <w:pPr>
        <w:spacing w:after="160"/>
      </w:pPr>
      <w:r>
        <w:rPr>
          <w:sz w:val="22"/>
        </w:rPr>
        <w:t>A: Enable Multi-AZ option during RDS launch for high availability.</w:t>
      </w:r>
    </w:p>
    <w:p>
      <w:pPr>
        <w:spacing w:after="80"/>
      </w:pPr>
      <w:r>
        <w:rPr>
          <w:b/>
          <w:sz w:val="22"/>
        </w:rPr>
        <w:t>Q34: How to monitor EC2 instance status?</w:t>
      </w:r>
    </w:p>
    <w:p>
      <w:pPr>
        <w:spacing w:after="160"/>
      </w:pPr>
      <w:r>
        <w:rPr>
          <w:sz w:val="22"/>
        </w:rPr>
        <w:t>A: Use CloudWatch metrics, system logs, and instance status checks.</w:t>
      </w:r>
    </w:p>
    <w:p>
      <w:pPr>
        <w:spacing w:after="80"/>
      </w:pPr>
      <w:r>
        <w:rPr>
          <w:b/>
          <w:sz w:val="22"/>
        </w:rPr>
        <w:t>Q35: How to attach a new EBS volume to an EC2 instance?</w:t>
      </w:r>
    </w:p>
    <w:p>
      <w:pPr>
        <w:spacing w:after="160"/>
      </w:pPr>
      <w:r>
        <w:rPr>
          <w:sz w:val="22"/>
        </w:rPr>
        <w:t>A: Create volume, attach via console or 'aws ec2 attach-volume', then mount on instance.</w:t>
      </w:r>
    </w:p>
    <w:p>
      <w:pPr>
        <w:spacing w:after="80"/>
      </w:pPr>
      <w:r>
        <w:rPr>
          <w:b/>
          <w:sz w:val="22"/>
        </w:rPr>
        <w:t>Q36: How to set up a static website on S3?</w:t>
      </w:r>
    </w:p>
    <w:p>
      <w:pPr>
        <w:spacing w:after="160"/>
      </w:pPr>
      <w:r>
        <w:rPr>
          <w:sz w:val="22"/>
        </w:rPr>
        <w:t>A: Enable static website hosting, upload content, configure index and error pages, and update DNS.</w:t>
      </w:r>
    </w:p>
    <w:p>
      <w:pPr>
        <w:spacing w:after="80"/>
      </w:pPr>
      <w:r>
        <w:rPr>
          <w:b/>
          <w:sz w:val="22"/>
        </w:rPr>
        <w:t>Q37: How to create a custom VPC with public/private subnets?</w:t>
      </w:r>
    </w:p>
    <w:p>
      <w:pPr>
        <w:spacing w:after="160"/>
      </w:pPr>
      <w:r>
        <w:rPr>
          <w:sz w:val="22"/>
        </w:rPr>
        <w:t>A: Use VPC wizard or console to define CIDR, create subnets, route tables, IGW, NAT gateway.</w:t>
      </w:r>
    </w:p>
    <w:p>
      <w:pPr>
        <w:spacing w:after="80"/>
      </w:pPr>
      <w:r>
        <w:rPr>
          <w:b/>
          <w:sz w:val="22"/>
        </w:rPr>
        <w:t>Q38: Lambda function not executing.</w:t>
      </w:r>
    </w:p>
    <w:p>
      <w:pPr>
        <w:spacing w:after="160"/>
      </w:pPr>
      <w:r>
        <w:rPr>
          <w:sz w:val="22"/>
        </w:rPr>
        <w:t>A: Check IAM role, trigger configuration, function code errors, and CloudWatch logs.</w:t>
      </w:r>
    </w:p>
    <w:p>
      <w:pPr>
        <w:spacing w:after="80"/>
      </w:pPr>
      <w:r>
        <w:rPr>
          <w:b/>
          <w:sz w:val="22"/>
        </w:rPr>
        <w:t>Q39: How to encrypt S3 bucket?</w:t>
      </w:r>
    </w:p>
    <w:p>
      <w:pPr>
        <w:spacing w:after="160"/>
      </w:pPr>
      <w:r>
        <w:rPr>
          <w:sz w:val="22"/>
        </w:rPr>
        <w:t>A: Enable default encryption using SSE-S3, SSE-KMS, or SSE-C.</w:t>
      </w:r>
    </w:p>
    <w:p>
      <w:pPr>
        <w:spacing w:after="80"/>
      </w:pPr>
      <w:r>
        <w:rPr>
          <w:b/>
          <w:sz w:val="22"/>
        </w:rPr>
        <w:t>Q40: How to enable versioning on S3 bucket?</w:t>
      </w:r>
    </w:p>
    <w:p>
      <w:pPr>
        <w:spacing w:after="160"/>
      </w:pPr>
      <w:r>
        <w:rPr>
          <w:sz w:val="22"/>
        </w:rPr>
        <w:t>A: Use console or CLI: 'aws s3api put-bucket-versioning --bucket --versioning-configuration Status=Enabled'.</w:t>
      </w:r>
    </w:p>
    <w:p>
      <w:pPr>
        <w:spacing w:after="80"/>
      </w:pPr>
      <w:r>
        <w:rPr>
          <w:b/>
          <w:sz w:val="22"/>
        </w:rPr>
        <w:t>Q41: How to delete large number of objects in S3?</w:t>
      </w:r>
    </w:p>
    <w:p>
      <w:pPr>
        <w:spacing w:after="160"/>
      </w:pPr>
      <w:r>
        <w:rPr>
          <w:sz w:val="22"/>
        </w:rPr>
        <w:t>A: Use 'aws s3 rm s3://bucket --recursive' or lifecycle policy.</w:t>
      </w:r>
    </w:p>
    <w:p>
      <w:pPr>
        <w:spacing w:after="80"/>
      </w:pPr>
      <w:r>
        <w:rPr>
          <w:b/>
          <w:sz w:val="22"/>
        </w:rPr>
        <w:t>Q42: How to test RDS connection?</w:t>
      </w:r>
    </w:p>
    <w:p>
      <w:pPr>
        <w:spacing w:after="160"/>
      </w:pPr>
      <w:r>
        <w:rPr>
          <w:sz w:val="22"/>
        </w:rPr>
        <w:t>A: Use database client with endpoint, username, password; check security group allows traffic.</w:t>
      </w:r>
    </w:p>
    <w:p>
      <w:pPr>
        <w:spacing w:after="80"/>
      </w:pPr>
      <w:r>
        <w:rPr>
          <w:b/>
          <w:sz w:val="22"/>
        </w:rPr>
        <w:t>Q43: How to monitor CloudFront metrics?</w:t>
      </w:r>
    </w:p>
    <w:p>
      <w:pPr>
        <w:spacing w:after="160"/>
      </w:pPr>
      <w:r>
        <w:rPr>
          <w:sz w:val="22"/>
        </w:rPr>
        <w:t>A: Use CloudWatch for requests, errors, cache hit/miss, and latency metrics.</w:t>
      </w:r>
    </w:p>
    <w:p>
      <w:pPr>
        <w:spacing w:after="80"/>
      </w:pPr>
      <w:r>
        <w:rPr>
          <w:b/>
          <w:sz w:val="22"/>
        </w:rPr>
        <w:t>Q44: How to set up auto scaling schedule?</w:t>
      </w:r>
    </w:p>
    <w:p>
      <w:pPr>
        <w:spacing w:after="160"/>
      </w:pPr>
      <w:r>
        <w:rPr>
          <w:sz w:val="22"/>
        </w:rPr>
        <w:t>A: Configure scheduled action in Auto Scaling group specifying start/end time and desired capacity.</w:t>
      </w:r>
    </w:p>
    <w:p>
      <w:pPr>
        <w:spacing w:after="80"/>
      </w:pPr>
      <w:r>
        <w:rPr>
          <w:b/>
          <w:sz w:val="22"/>
        </w:rPr>
        <w:t>Q45: How to create IAM role for EC2?</w:t>
      </w:r>
    </w:p>
    <w:p>
      <w:pPr>
        <w:spacing w:after="160"/>
      </w:pPr>
      <w:r>
        <w:rPr>
          <w:sz w:val="22"/>
        </w:rPr>
        <w:t>A: Create role with required policy, attach to EC2 instance during launch or via console.</w:t>
      </w:r>
    </w:p>
    <w:p>
      <w:pPr>
        <w:spacing w:after="80"/>
      </w:pPr>
      <w:r>
        <w:rPr>
          <w:b/>
          <w:sz w:val="22"/>
        </w:rPr>
        <w:t>Q46: How to troubleshoot NAT gateway connectivity?</w:t>
      </w:r>
    </w:p>
    <w:p>
      <w:pPr>
        <w:spacing w:after="160"/>
      </w:pPr>
      <w:r>
        <w:rPr>
          <w:sz w:val="22"/>
        </w:rPr>
        <w:t>A: Check route tables, subnet association, Elastic IP, and security group rules.</w:t>
      </w:r>
    </w:p>
    <w:p>
      <w:pPr>
        <w:spacing w:after="80"/>
      </w:pPr>
      <w:r>
        <w:rPr>
          <w:b/>
          <w:sz w:val="22"/>
        </w:rPr>
        <w:t>Q47: How to replicate S3 data to another region?</w:t>
      </w:r>
    </w:p>
    <w:p>
      <w:pPr>
        <w:spacing w:after="160"/>
      </w:pPr>
      <w:r>
        <w:rPr>
          <w:sz w:val="22"/>
        </w:rPr>
        <w:t>A: Enable cross-region replication and ensure proper IAM permissions.</w:t>
      </w:r>
    </w:p>
    <w:p>
      <w:pPr>
        <w:spacing w:after="80"/>
      </w:pPr>
      <w:r>
        <w:rPr>
          <w:b/>
          <w:sz w:val="22"/>
        </w:rPr>
        <w:t>Q48: How to take snapshot of EFS?</w:t>
      </w:r>
    </w:p>
    <w:p>
      <w:pPr>
        <w:spacing w:after="160"/>
      </w:pPr>
      <w:r>
        <w:rPr>
          <w:sz w:val="22"/>
        </w:rPr>
        <w:t>A: Use AWS Backup service or mount and copy data manually.</w:t>
      </w:r>
    </w:p>
    <w:p>
      <w:pPr>
        <w:spacing w:after="80"/>
      </w:pPr>
      <w:r>
        <w:rPr>
          <w:b/>
          <w:sz w:val="22"/>
        </w:rPr>
        <w:t>Q49: How to integrate S3 with CloudFront?</w:t>
      </w:r>
    </w:p>
    <w:p>
      <w:pPr>
        <w:spacing w:after="160"/>
      </w:pPr>
      <w:r>
        <w:rPr>
          <w:sz w:val="22"/>
        </w:rPr>
        <w:t>A: Create CloudFront distribution, select S3 bucket as origin, configure caching and permissions.</w:t>
      </w:r>
    </w:p>
    <w:p>
      <w:pPr>
        <w:spacing w:after="80"/>
      </w:pPr>
      <w:r>
        <w:rPr>
          <w:b/>
          <w:sz w:val="22"/>
        </w:rPr>
        <w:t>Q50: How to monitor serverless Lambda usage?</w:t>
      </w:r>
    </w:p>
    <w:p>
      <w:pPr>
        <w:spacing w:after="160"/>
      </w:pPr>
      <w:r>
        <w:rPr>
          <w:sz w:val="22"/>
        </w:rPr>
        <w:t>A: Use CloudWatch metrics, logs, and X-Ray for tracing invocations and performance.</w:t>
      </w:r>
    </w:p>
    <w:p>
      <w:r>
        <w:br w:type="page"/>
      </w:r>
    </w:p>
    <w:p>
      <w:pPr>
        <w:pStyle w:val="Heading2"/>
      </w:pPr>
      <w:r>
        <w:t>DevOps Section</w:t>
      </w:r>
    </w:p>
    <w:p>
      <w:pPr>
        <w:spacing w:after="80"/>
      </w:pPr>
      <w:r>
        <w:rPr>
          <w:b/>
          <w:sz w:val="22"/>
        </w:rPr>
        <w:t>Q1: What is DevOps?</w:t>
      </w:r>
    </w:p>
    <w:p>
      <w:pPr>
        <w:spacing w:after="160"/>
      </w:pPr>
      <w:r>
        <w:rPr>
          <w:sz w:val="22"/>
        </w:rPr>
        <w:t>A: DevOps is a set of practices that combines software development (Dev) and IT operations (Ops) to shorten the development lifecycle and deliver high-quality software continuously.</w:t>
      </w:r>
    </w:p>
    <w:p>
      <w:pPr>
        <w:spacing w:after="80"/>
      </w:pPr>
      <w:r>
        <w:rPr>
          <w:b/>
          <w:sz w:val="22"/>
        </w:rPr>
        <w:t>Q2: Explain the difference between Continuous Integration, Continuous Delivery, and Continuous Deployment.</w:t>
      </w:r>
    </w:p>
    <w:p>
      <w:pPr>
        <w:spacing w:after="160"/>
      </w:pPr>
      <w:r>
        <w:rPr>
          <w:sz w:val="22"/>
        </w:rPr>
        <w:t>A: CI is merging code frequently with automated builds/tests. CD ensures code is always deployable (delivery). Continuous Deployment automatically deploys to production after tests pass.</w:t>
      </w:r>
    </w:p>
    <w:p>
      <w:pPr>
        <w:spacing w:after="80"/>
      </w:pPr>
      <w:r>
        <w:rPr>
          <w:b/>
          <w:sz w:val="22"/>
        </w:rPr>
        <w:t>Q3: What is version control?</w:t>
      </w:r>
    </w:p>
    <w:p>
      <w:pPr>
        <w:spacing w:after="160"/>
      </w:pPr>
      <w:r>
        <w:rPr>
          <w:sz w:val="22"/>
        </w:rPr>
        <w:t>A: Version control is a system that tracks changes in code/files, allowing collaboration, history tracking, and rollback.</w:t>
      </w:r>
    </w:p>
    <w:p>
      <w:pPr>
        <w:spacing w:after="80"/>
      </w:pPr>
      <w:r>
        <w:rPr>
          <w:b/>
          <w:sz w:val="22"/>
        </w:rPr>
        <w:t>Q4: Difference between Git and SVN?</w:t>
      </w:r>
    </w:p>
    <w:p>
      <w:pPr>
        <w:spacing w:after="160"/>
      </w:pPr>
      <w:r>
        <w:rPr>
          <w:sz w:val="22"/>
        </w:rPr>
        <w:t>A: Git is distributed version control, every user has a full repository. SVN is centralized with a single server repository.</w:t>
      </w:r>
    </w:p>
    <w:p>
      <w:pPr>
        <w:spacing w:after="80"/>
      </w:pPr>
      <w:r>
        <w:rPr>
          <w:b/>
          <w:sz w:val="22"/>
        </w:rPr>
        <w:t>Q5: What is Git branching?</w:t>
      </w:r>
    </w:p>
    <w:p>
      <w:pPr>
        <w:spacing w:after="160"/>
      </w:pPr>
      <w:r>
        <w:rPr>
          <w:sz w:val="22"/>
        </w:rPr>
        <w:t>A: Branching allows developers to work on features independently. Common types: master/main, feature, release, hotfix branches.</w:t>
      </w:r>
    </w:p>
    <w:p>
      <w:pPr>
        <w:spacing w:after="80"/>
      </w:pPr>
      <w:r>
        <w:rPr>
          <w:b/>
          <w:sz w:val="22"/>
        </w:rPr>
        <w:t>Q6: Explain merge and rebase.</w:t>
      </w:r>
    </w:p>
    <w:p>
      <w:pPr>
        <w:spacing w:after="160"/>
      </w:pPr>
      <w:r>
        <w:rPr>
          <w:sz w:val="22"/>
        </w:rPr>
        <w:t>A: Merge combines branches, preserving history. Rebase moves commits onto another base branch, creating a linear history.</w:t>
      </w:r>
    </w:p>
    <w:p>
      <w:pPr>
        <w:spacing w:after="80"/>
      </w:pPr>
      <w:r>
        <w:rPr>
          <w:b/>
          <w:sz w:val="22"/>
        </w:rPr>
        <w:t>Q7: What is CI/CD pipeline?</w:t>
      </w:r>
    </w:p>
    <w:p>
      <w:pPr>
        <w:spacing w:after="160"/>
      </w:pPr>
      <w:r>
        <w:rPr>
          <w:sz w:val="22"/>
        </w:rPr>
        <w:t>A: A CI/CD pipeline automates code integration, building, testing, and deployment to ensure rapid and reliable delivery.</w:t>
      </w:r>
    </w:p>
    <w:p>
      <w:pPr>
        <w:spacing w:after="80"/>
      </w:pPr>
      <w:r>
        <w:rPr>
          <w:b/>
          <w:sz w:val="22"/>
        </w:rPr>
        <w:t>Q8: What is Jenkins?</w:t>
      </w:r>
    </w:p>
    <w:p>
      <w:pPr>
        <w:spacing w:after="160"/>
      </w:pPr>
      <w:r>
        <w:rPr>
          <w:sz w:val="22"/>
        </w:rPr>
        <w:t>A: Jenkins is an open-source automation server used to build, test, and deploy applications.</w:t>
      </w:r>
    </w:p>
    <w:p>
      <w:pPr>
        <w:spacing w:after="80"/>
      </w:pPr>
      <w:r>
        <w:rPr>
          <w:b/>
          <w:sz w:val="22"/>
        </w:rPr>
        <w:t>Q9: Difference between Declarative and Scripted pipelines in Jenkins?</w:t>
      </w:r>
    </w:p>
    <w:p>
      <w:pPr>
        <w:spacing w:after="160"/>
      </w:pPr>
      <w:r>
        <w:rPr>
          <w:sz w:val="22"/>
        </w:rPr>
        <w:t>A: Declarative pipelines use simple YAML-like syntax. Scripted pipelines offer more flexibility using Groovy scripting.</w:t>
      </w:r>
    </w:p>
    <w:p>
      <w:pPr>
        <w:spacing w:after="80"/>
      </w:pPr>
      <w:r>
        <w:rPr>
          <w:b/>
          <w:sz w:val="22"/>
        </w:rPr>
        <w:t>Q10: What is Docker?</w:t>
      </w:r>
    </w:p>
    <w:p>
      <w:pPr>
        <w:spacing w:after="160"/>
      </w:pPr>
      <w:r>
        <w:rPr>
          <w:sz w:val="22"/>
        </w:rPr>
        <w:t>A: Docker is a platform for containerization, allowing applications to run in isolated containers with all dependencies included.</w:t>
      </w:r>
    </w:p>
    <w:p>
      <w:pPr>
        <w:spacing w:after="80"/>
      </w:pPr>
      <w:r>
        <w:rPr>
          <w:b/>
          <w:sz w:val="22"/>
        </w:rPr>
        <w:t>Q11: Difference between Docker CE and EE?</w:t>
      </w:r>
    </w:p>
    <w:p>
      <w:pPr>
        <w:spacing w:after="160"/>
      </w:pPr>
      <w:r>
        <w:rPr>
          <w:sz w:val="22"/>
        </w:rPr>
        <w:t>A: CE (Community Edition) is free for development, EE (Enterprise Edition) provides advanced features and support.</w:t>
      </w:r>
    </w:p>
    <w:p>
      <w:pPr>
        <w:spacing w:after="80"/>
      </w:pPr>
      <w:r>
        <w:rPr>
          <w:b/>
          <w:sz w:val="22"/>
        </w:rPr>
        <w:t>Q12: What is Docker image and container?</w:t>
      </w:r>
    </w:p>
    <w:p>
      <w:pPr>
        <w:spacing w:after="160"/>
      </w:pPr>
      <w:r>
        <w:rPr>
          <w:sz w:val="22"/>
        </w:rPr>
        <w:t>A: Image is a read-only template; container is a running instance of an image.</w:t>
      </w:r>
    </w:p>
    <w:p>
      <w:pPr>
        <w:spacing w:after="80"/>
      </w:pPr>
      <w:r>
        <w:rPr>
          <w:b/>
          <w:sz w:val="22"/>
        </w:rPr>
        <w:t>Q13: What is Docker Compose?</w:t>
      </w:r>
    </w:p>
    <w:p>
      <w:pPr>
        <w:spacing w:after="160"/>
      </w:pPr>
      <w:r>
        <w:rPr>
          <w:sz w:val="22"/>
        </w:rPr>
        <w:t>A: Docker Compose is a tool to define and manage multi-container applications using a YAML file.</w:t>
      </w:r>
    </w:p>
    <w:p>
      <w:pPr>
        <w:spacing w:after="80"/>
      </w:pPr>
      <w:r>
        <w:rPr>
          <w:b/>
          <w:sz w:val="22"/>
        </w:rPr>
        <w:t>Q14: What is Kubernetes?</w:t>
      </w:r>
    </w:p>
    <w:p>
      <w:pPr>
        <w:spacing w:after="160"/>
      </w:pPr>
      <w:r>
        <w:rPr>
          <w:sz w:val="22"/>
        </w:rPr>
        <w:t>A: Kubernetes is an orchestration platform for automating deployment, scaling, and management of containerized applications.</w:t>
      </w:r>
    </w:p>
    <w:p>
      <w:pPr>
        <w:spacing w:after="80"/>
      </w:pPr>
      <w:r>
        <w:rPr>
          <w:b/>
          <w:sz w:val="22"/>
        </w:rPr>
        <w:t>Q15: Explain pods in Kubernetes.</w:t>
      </w:r>
    </w:p>
    <w:p>
      <w:pPr>
        <w:spacing w:after="160"/>
      </w:pPr>
      <w:r>
        <w:rPr>
          <w:sz w:val="22"/>
        </w:rPr>
        <w:t>A: Pods are the smallest deployable units in Kubernetes, containing one or more containers sharing network and storage.</w:t>
      </w:r>
    </w:p>
    <w:p>
      <w:pPr>
        <w:spacing w:after="80"/>
      </w:pPr>
      <w:r>
        <w:rPr>
          <w:b/>
          <w:sz w:val="22"/>
        </w:rPr>
        <w:t>Q16: What is a Service in Kubernetes?</w:t>
      </w:r>
    </w:p>
    <w:p>
      <w:pPr>
        <w:spacing w:after="160"/>
      </w:pPr>
      <w:r>
        <w:rPr>
          <w:sz w:val="22"/>
        </w:rPr>
        <w:t>A: Service provides a stable IP and DNS name to access pods, supporting load balancing and discovery.</w:t>
      </w:r>
    </w:p>
    <w:p>
      <w:pPr>
        <w:spacing w:after="80"/>
      </w:pPr>
      <w:r>
        <w:rPr>
          <w:b/>
          <w:sz w:val="22"/>
        </w:rPr>
        <w:t>Q17: What is Helm?</w:t>
      </w:r>
    </w:p>
    <w:p>
      <w:pPr>
        <w:spacing w:after="160"/>
      </w:pPr>
      <w:r>
        <w:rPr>
          <w:sz w:val="22"/>
        </w:rPr>
        <w:t>A: Helm is a package manager for Kubernetes to simplify deployment and management of applications using charts.</w:t>
      </w:r>
    </w:p>
    <w:p>
      <w:pPr>
        <w:spacing w:after="80"/>
      </w:pPr>
      <w:r>
        <w:rPr>
          <w:b/>
          <w:sz w:val="22"/>
        </w:rPr>
        <w:t>Q18: What is Terraform?</w:t>
      </w:r>
    </w:p>
    <w:p>
      <w:pPr>
        <w:spacing w:after="160"/>
      </w:pPr>
      <w:r>
        <w:rPr>
          <w:sz w:val="22"/>
        </w:rPr>
        <w:t>A: Terraform is an Infrastructure as Code (IaC) tool to provision and manage cloud resources declaratively.</w:t>
      </w:r>
    </w:p>
    <w:p>
      <w:pPr>
        <w:spacing w:after="80"/>
      </w:pPr>
      <w:r>
        <w:rPr>
          <w:b/>
          <w:sz w:val="22"/>
        </w:rPr>
        <w:t>Q19: Difference between imperative and declarative IaC?</w:t>
      </w:r>
    </w:p>
    <w:p>
      <w:pPr>
        <w:spacing w:after="160"/>
      </w:pPr>
      <w:r>
        <w:rPr>
          <w:sz w:val="22"/>
        </w:rPr>
        <w:t>A: Imperative specifies step-by-step instructions. Declarative specifies desired end-state; the tool figures out steps.</w:t>
      </w:r>
    </w:p>
    <w:p>
      <w:pPr>
        <w:spacing w:after="80"/>
      </w:pPr>
      <w:r>
        <w:rPr>
          <w:b/>
          <w:sz w:val="22"/>
        </w:rPr>
        <w:t>Q20: What is Ansible?</w:t>
      </w:r>
    </w:p>
    <w:p>
      <w:pPr>
        <w:spacing w:after="160"/>
      </w:pPr>
      <w:r>
        <w:rPr>
          <w:sz w:val="22"/>
        </w:rPr>
        <w:t>A: Ansible is an automation tool for configuration management, application deployment, and task automation using YAML playbooks.</w:t>
      </w:r>
    </w:p>
    <w:p>
      <w:pPr>
        <w:spacing w:after="80"/>
      </w:pPr>
      <w:r>
        <w:rPr>
          <w:b/>
          <w:sz w:val="22"/>
        </w:rPr>
        <w:t>Q21: How to handle merge conflicts in Git?</w:t>
      </w:r>
    </w:p>
    <w:p>
      <w:pPr>
        <w:spacing w:after="160"/>
      </w:pPr>
      <w:r>
        <w:rPr>
          <w:sz w:val="22"/>
        </w:rPr>
        <w:t>A: Identify conflicting files using 'git status', edit manually, then 'git add' and 'git commit' to resolve.</w:t>
      </w:r>
    </w:p>
    <w:p>
      <w:pPr>
        <w:spacing w:after="80"/>
      </w:pPr>
      <w:r>
        <w:rPr>
          <w:b/>
          <w:sz w:val="22"/>
        </w:rPr>
        <w:t>Q22: Jenkins build failing due to dependency error.</w:t>
      </w:r>
    </w:p>
    <w:p>
      <w:pPr>
        <w:spacing w:after="160"/>
      </w:pPr>
      <w:r>
        <w:rPr>
          <w:sz w:val="22"/>
        </w:rPr>
        <w:t>A: Check console output, verify dependency versions, update Maven/Gradle configuration, rebuild.</w:t>
      </w:r>
    </w:p>
    <w:p>
      <w:pPr>
        <w:spacing w:after="80"/>
      </w:pPr>
      <w:r>
        <w:rPr>
          <w:b/>
          <w:sz w:val="22"/>
        </w:rPr>
        <w:t>Q23: Docker container fails to start.</w:t>
      </w:r>
    </w:p>
    <w:p>
      <w:pPr>
        <w:spacing w:after="160"/>
      </w:pPr>
      <w:r>
        <w:rPr>
          <w:sz w:val="22"/>
        </w:rPr>
        <w:t>A: Check 'docker logs', ensure ports not conflicting, verify volumes, inspect Dockerfile for errors.</w:t>
      </w:r>
    </w:p>
    <w:p>
      <w:pPr>
        <w:spacing w:after="80"/>
      </w:pPr>
      <w:r>
        <w:rPr>
          <w:b/>
          <w:sz w:val="22"/>
        </w:rPr>
        <w:t>Q24: Kubernetes pod stuck in Pending.</w:t>
      </w:r>
    </w:p>
    <w:p>
      <w:pPr>
        <w:spacing w:after="160"/>
      </w:pPr>
      <w:r>
        <w:rPr>
          <w:sz w:val="22"/>
        </w:rPr>
        <w:t>A: Check node resource availability, image pull errors, namespace, and scheduling issues.</w:t>
      </w:r>
    </w:p>
    <w:p>
      <w:pPr>
        <w:spacing w:after="80"/>
      </w:pPr>
      <w:r>
        <w:rPr>
          <w:b/>
          <w:sz w:val="22"/>
        </w:rPr>
        <w:t>Q25: Terraform plan shows unexpected changes.</w:t>
      </w:r>
    </w:p>
    <w:p>
      <w:pPr>
        <w:spacing w:after="160"/>
      </w:pPr>
      <w:r>
        <w:rPr>
          <w:sz w:val="22"/>
        </w:rPr>
        <w:t>A: Review state file, verify configuration, ensure no manual changes on resources, run 'terraform refresh'.</w:t>
      </w:r>
    </w:p>
    <w:p>
      <w:pPr>
        <w:spacing w:after="80"/>
      </w:pPr>
      <w:r>
        <w:rPr>
          <w:b/>
          <w:sz w:val="22"/>
        </w:rPr>
        <w:t>Q26: How to rollback deployment in Kubernetes?</w:t>
      </w:r>
    </w:p>
    <w:p>
      <w:pPr>
        <w:spacing w:after="160"/>
      </w:pPr>
      <w:r>
        <w:rPr>
          <w:sz w:val="22"/>
        </w:rPr>
        <w:t>A: Use 'kubectl rollout undo deployment/deployment-name'.</w:t>
      </w:r>
    </w:p>
    <w:p>
      <w:pPr>
        <w:spacing w:after="80"/>
      </w:pPr>
      <w:r>
        <w:rPr>
          <w:b/>
          <w:sz w:val="22"/>
        </w:rPr>
        <w:t>Q27: How to scale Docker containers?</w:t>
      </w:r>
    </w:p>
    <w:p>
      <w:pPr>
        <w:spacing w:after="160"/>
      </w:pPr>
      <w:r>
        <w:rPr>
          <w:sz w:val="22"/>
        </w:rPr>
        <w:t>A: Use 'docker run -d --scale 3 image' with Docker Compose or 'docker service scale' for swarm.</w:t>
      </w:r>
    </w:p>
    <w:p>
      <w:pPr>
        <w:spacing w:after="80"/>
      </w:pPr>
      <w:r>
        <w:rPr>
          <w:b/>
          <w:sz w:val="22"/>
        </w:rPr>
        <w:t>Q28: CI pipeline failing on unit test.</w:t>
      </w:r>
    </w:p>
    <w:p>
      <w:pPr>
        <w:spacing w:after="160"/>
      </w:pPr>
      <w:r>
        <w:rPr>
          <w:sz w:val="22"/>
        </w:rPr>
        <w:t>A: Review test logs, fix code issue, rerun pipeline.</w:t>
      </w:r>
    </w:p>
    <w:p>
      <w:pPr>
        <w:spacing w:after="80"/>
      </w:pPr>
      <w:r>
        <w:rPr>
          <w:b/>
          <w:sz w:val="22"/>
        </w:rPr>
        <w:t>Q29: How to monitor application in Kubernetes?</w:t>
      </w:r>
    </w:p>
    <w:p>
      <w:pPr>
        <w:spacing w:after="160"/>
      </w:pPr>
      <w:r>
        <w:rPr>
          <w:sz w:val="22"/>
        </w:rPr>
        <w:t>A: Use Prometheus, Grafana, and Kubernetes metrics API.</w:t>
      </w:r>
    </w:p>
    <w:p>
      <w:pPr>
        <w:spacing w:after="80"/>
      </w:pPr>
      <w:r>
        <w:rPr>
          <w:b/>
          <w:sz w:val="22"/>
        </w:rPr>
        <w:t>Q30: Jenkins job not triggering webhook.</w:t>
      </w:r>
    </w:p>
    <w:p>
      <w:pPr>
        <w:spacing w:after="160"/>
      </w:pPr>
      <w:r>
        <w:rPr>
          <w:sz w:val="22"/>
        </w:rPr>
        <w:t>A: Check webhook configuration, network access, Jenkins credentials, and plugin installation.</w:t>
      </w:r>
    </w:p>
    <w:p>
      <w:pPr>
        <w:spacing w:after="80"/>
      </w:pPr>
      <w:r>
        <w:rPr>
          <w:b/>
          <w:sz w:val="22"/>
        </w:rPr>
        <w:t>Q31: How to secure Docker containers?</w:t>
      </w:r>
    </w:p>
    <w:p>
      <w:pPr>
        <w:spacing w:after="160"/>
      </w:pPr>
      <w:r>
        <w:rPr>
          <w:sz w:val="22"/>
        </w:rPr>
        <w:t>A: Use minimal base images, avoid running as root, scan images for vulnerabilities.</w:t>
      </w:r>
    </w:p>
    <w:p>
      <w:pPr>
        <w:spacing w:after="80"/>
      </w:pPr>
      <w:r>
        <w:rPr>
          <w:b/>
          <w:sz w:val="22"/>
        </w:rPr>
        <w:t>Q32: How to persist data in Docker containers?</w:t>
      </w:r>
    </w:p>
    <w:p>
      <w:pPr>
        <w:spacing w:after="160"/>
      </w:pPr>
      <w:r>
        <w:rPr>
          <w:sz w:val="22"/>
        </w:rPr>
        <w:t>A: Use Docker volumes and bind mounts.</w:t>
      </w:r>
    </w:p>
    <w:p>
      <w:pPr>
        <w:spacing w:after="80"/>
      </w:pPr>
      <w:r>
        <w:rPr>
          <w:b/>
          <w:sz w:val="22"/>
        </w:rPr>
        <w:t>Q33: How to deploy multi-container app in Kubernetes?</w:t>
      </w:r>
    </w:p>
    <w:p>
      <w:pPr>
        <w:spacing w:after="160"/>
      </w:pPr>
      <w:r>
        <w:rPr>
          <w:sz w:val="22"/>
        </w:rPr>
        <w:t>A: Write Deployment manifests for each container, define Services, ConfigMaps, Secrets, and optionally Ingress.</w:t>
      </w:r>
    </w:p>
    <w:p>
      <w:pPr>
        <w:spacing w:after="80"/>
      </w:pPr>
      <w:r>
        <w:rPr>
          <w:b/>
          <w:sz w:val="22"/>
        </w:rPr>
        <w:t>Q34: Jenkins build takes too long.</w:t>
      </w:r>
    </w:p>
    <w:p>
      <w:pPr>
        <w:spacing w:after="160"/>
      </w:pPr>
      <w:r>
        <w:rPr>
          <w:sz w:val="22"/>
        </w:rPr>
        <w:t>A: Check agent resources, parallelize stages, cache dependencies, optimize scripts.</w:t>
      </w:r>
    </w:p>
    <w:p>
      <w:pPr>
        <w:spacing w:after="80"/>
      </w:pPr>
      <w:r>
        <w:rPr>
          <w:b/>
          <w:sz w:val="22"/>
        </w:rPr>
        <w:t>Q35: How to implement blue-green deployment?</w:t>
      </w:r>
    </w:p>
    <w:p>
      <w:pPr>
        <w:spacing w:after="160"/>
      </w:pPr>
      <w:r>
        <w:rPr>
          <w:sz w:val="22"/>
        </w:rPr>
        <w:t>A: Maintain two environments, switch traffic from old to new version using load balancer or DNS.</w:t>
      </w:r>
    </w:p>
    <w:p>
      <w:pPr>
        <w:spacing w:after="80"/>
      </w:pPr>
      <w:r>
        <w:rPr>
          <w:b/>
          <w:sz w:val="22"/>
        </w:rPr>
        <w:t>Q36: How to implement canary deployment?</w:t>
      </w:r>
    </w:p>
    <w:p>
      <w:pPr>
        <w:spacing w:after="160"/>
      </w:pPr>
      <w:r>
        <w:rPr>
          <w:sz w:val="22"/>
        </w:rPr>
        <w:t>A: Deploy new version to a small subset, monitor performance, gradually increase traffic.</w:t>
      </w:r>
    </w:p>
    <w:p>
      <w:pPr>
        <w:spacing w:after="80"/>
      </w:pPr>
      <w:r>
        <w:rPr>
          <w:b/>
          <w:sz w:val="22"/>
        </w:rPr>
        <w:t>Q37: How to monitor Terraform changes?</w:t>
      </w:r>
    </w:p>
    <w:p>
      <w:pPr>
        <w:spacing w:after="160"/>
      </w:pPr>
      <w:r>
        <w:rPr>
          <w:sz w:val="22"/>
        </w:rPr>
        <w:t>A: Use 'terraform plan', version control configuration, and review plan before apply.</w:t>
      </w:r>
    </w:p>
    <w:p>
      <w:pPr>
        <w:spacing w:after="80"/>
      </w:pPr>
      <w:r>
        <w:rPr>
          <w:b/>
          <w:sz w:val="22"/>
        </w:rPr>
        <w:t>Q38: How to recover failed Kubernetes node?</w:t>
      </w:r>
    </w:p>
    <w:p>
      <w:pPr>
        <w:spacing w:after="160"/>
      </w:pPr>
      <w:r>
        <w:rPr>
          <w:sz w:val="22"/>
        </w:rPr>
        <w:t>A: Drain node, replace with new node, reschedule pods.</w:t>
      </w:r>
    </w:p>
    <w:p>
      <w:pPr>
        <w:spacing w:after="80"/>
      </w:pPr>
      <w:r>
        <w:rPr>
          <w:b/>
          <w:sz w:val="22"/>
        </w:rPr>
        <w:t>Q39: How to automate infrastructure testing?</w:t>
      </w:r>
    </w:p>
    <w:p>
      <w:pPr>
        <w:spacing w:after="160"/>
      </w:pPr>
      <w:r>
        <w:rPr>
          <w:sz w:val="22"/>
        </w:rPr>
        <w:t>A: Use tools like Terratest, Ansible, or automated CI pipelines.</w:t>
      </w:r>
    </w:p>
    <w:p>
      <w:pPr>
        <w:spacing w:after="80"/>
      </w:pPr>
      <w:r>
        <w:rPr>
          <w:b/>
          <w:sz w:val="22"/>
        </w:rPr>
        <w:t>Q40: How to manage secrets in Kubernetes?</w:t>
      </w:r>
    </w:p>
    <w:p>
      <w:pPr>
        <w:spacing w:after="160"/>
      </w:pPr>
      <w:r>
        <w:rPr>
          <w:sz w:val="22"/>
        </w:rPr>
        <w:t>A: Use Secrets objects, mount as environment variables or files, and integrate with external vaults.</w:t>
      </w:r>
    </w:p>
    <w:p>
      <w:pPr>
        <w:spacing w:after="80"/>
      </w:pPr>
      <w:r>
        <w:rPr>
          <w:b/>
          <w:sz w:val="22"/>
        </w:rPr>
        <w:t>Q41: How to integrate SonarQube in Jenkins?</w:t>
      </w:r>
    </w:p>
    <w:p>
      <w:pPr>
        <w:spacing w:after="160"/>
      </w:pPr>
      <w:r>
        <w:rPr>
          <w:sz w:val="22"/>
        </w:rPr>
        <w:t>A: Install SonarQube plugin, configure server, add scan stage in pipeline.</w:t>
      </w:r>
    </w:p>
    <w:p>
      <w:pPr>
        <w:spacing w:after="80"/>
      </w:pPr>
      <w:r>
        <w:rPr>
          <w:b/>
          <w:sz w:val="22"/>
        </w:rPr>
        <w:t>Q42: How to deploy three-tier app using Docker Compose?</w:t>
      </w:r>
    </w:p>
    <w:p>
      <w:pPr>
        <w:spacing w:after="160"/>
      </w:pPr>
      <w:r>
        <w:rPr>
          <w:sz w:val="22"/>
        </w:rPr>
        <w:t>A: Define services for frontend, backend, database in docker-compose.yml, then run 'docker-compose up -d'.</w:t>
      </w:r>
    </w:p>
    <w:p>
      <w:pPr>
        <w:spacing w:after="80"/>
      </w:pPr>
      <w:r>
        <w:rPr>
          <w:b/>
          <w:sz w:val="22"/>
        </w:rPr>
        <w:t>Q43: How to monitor Docker containers?</w:t>
      </w:r>
    </w:p>
    <w:p>
      <w:pPr>
        <w:spacing w:after="160"/>
      </w:pPr>
      <w:r>
        <w:rPr>
          <w:sz w:val="22"/>
        </w:rPr>
        <w:t>A: Use 'docker stats', Prometheus with cAdvisor, or Datadog agent.</w:t>
      </w:r>
    </w:p>
    <w:p>
      <w:pPr>
        <w:spacing w:after="80"/>
      </w:pPr>
      <w:r>
        <w:rPr>
          <w:b/>
          <w:sz w:val="22"/>
        </w:rPr>
        <w:t>Q44: Jenkins slave not connecting.</w:t>
      </w:r>
    </w:p>
    <w:p>
      <w:pPr>
        <w:spacing w:after="160"/>
      </w:pPr>
      <w:r>
        <w:rPr>
          <w:sz w:val="22"/>
        </w:rPr>
        <w:t>A: Check SSH key, Jenkins master URL, agent firewall, and plugin versions.</w:t>
      </w:r>
    </w:p>
    <w:p>
      <w:pPr>
        <w:spacing w:after="80"/>
      </w:pPr>
      <w:r>
        <w:rPr>
          <w:b/>
          <w:sz w:val="22"/>
        </w:rPr>
        <w:t>Q45: How to implement infrastructure rollback?</w:t>
      </w:r>
    </w:p>
    <w:p>
      <w:pPr>
        <w:spacing w:after="160"/>
      </w:pPr>
      <w:r>
        <w:rPr>
          <w:sz w:val="22"/>
        </w:rPr>
        <w:t>A: Use IaC version control, snapshots, or Terraform 'destroy' and reapply stable version.</w:t>
      </w:r>
    </w:p>
    <w:p>
      <w:pPr>
        <w:spacing w:after="80"/>
      </w:pPr>
      <w:r>
        <w:rPr>
          <w:b/>
          <w:sz w:val="22"/>
        </w:rPr>
        <w:t>Q46: How to set up CI/CD for Kubernetes app?</w:t>
      </w:r>
    </w:p>
    <w:p>
      <w:pPr>
        <w:spacing w:after="160"/>
      </w:pPr>
      <w:r>
        <w:rPr>
          <w:sz w:val="22"/>
        </w:rPr>
        <w:t>A: Configure pipeline: code pull → build → test → Docker image → push → kubectl apply/deploy.</w:t>
      </w:r>
    </w:p>
    <w:p>
      <w:pPr>
        <w:spacing w:after="80"/>
      </w:pPr>
      <w:r>
        <w:rPr>
          <w:b/>
          <w:sz w:val="22"/>
        </w:rPr>
        <w:t>Q47: How to troubleshoot failed Lambda deployment in CI/CD?</w:t>
      </w:r>
    </w:p>
    <w:p>
      <w:pPr>
        <w:spacing w:after="160"/>
      </w:pPr>
      <w:r>
        <w:rPr>
          <w:sz w:val="22"/>
        </w:rPr>
        <w:t>A: Check IAM roles, code errors, pipeline logs, environment variables, and triggers.</w:t>
      </w:r>
    </w:p>
    <w:p>
      <w:pPr>
        <w:spacing w:after="80"/>
      </w:pPr>
      <w:r>
        <w:rPr>
          <w:b/>
          <w:sz w:val="22"/>
        </w:rPr>
        <w:t>Q48: How to manage environment variables in Kubernetes?</w:t>
      </w:r>
    </w:p>
    <w:p>
      <w:pPr>
        <w:spacing w:after="160"/>
      </w:pPr>
      <w:r>
        <w:rPr>
          <w:sz w:val="22"/>
        </w:rPr>
        <w:t>A: Use ConfigMap for non-sensitive and Secret for sensitive variables.</w:t>
      </w:r>
    </w:p>
    <w:p>
      <w:pPr>
        <w:spacing w:after="80"/>
      </w:pPr>
      <w:r>
        <w:rPr>
          <w:b/>
          <w:sz w:val="22"/>
        </w:rPr>
        <w:t>Q49: How to schedule automated jobs in DevOps?</w:t>
      </w:r>
    </w:p>
    <w:p>
      <w:pPr>
        <w:spacing w:after="160"/>
      </w:pPr>
      <w:r>
        <w:rPr>
          <w:sz w:val="22"/>
        </w:rPr>
        <w:t>A: Use cron jobs, Jenkins scheduled builds, or Kubernetes CronJobs.</w:t>
      </w:r>
    </w:p>
    <w:p>
      <w:pPr>
        <w:spacing w:after="80"/>
      </w:pPr>
      <w:r>
        <w:rPr>
          <w:b/>
          <w:sz w:val="22"/>
        </w:rPr>
        <w:t>Q50: How to monitor cloud infrastructure?</w:t>
      </w:r>
    </w:p>
    <w:p>
      <w:pPr>
        <w:spacing w:after="160"/>
      </w:pPr>
      <w:r>
        <w:rPr>
          <w:sz w:val="22"/>
        </w:rPr>
        <w:t>A: Use Datadog, Prometheus, CloudWatch, Grafana, and alerts for metrics, logs, and events.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